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"/>
        <w:jc w:val="right"/>
      </w:pPr>
      <w:r>
        <w:rPr>
          <w:b/>
          <w:sz w:val="22"/>
        </w:rPr>
        <w:t>Hikeshwar S</w:t>
        <w:br/>
        <w:t>251901062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72"/>
        <w:jc w:val="right"/>
      </w:pPr>
      <w:r>
        <w:rPr>
          <w:b/>
          <w:sz w:val="22"/>
        </w:rPr>
        <w:t>Hikeshwar S</w:t>
        <w:br/>
        <w:t>251901062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72"/>
        <w:jc w:val="right"/>
      </w:pPr>
      <w:r>
        <w:rPr>
          <w:b/>
          <w:sz w:val="22"/>
        </w:rPr>
        <w:t>Hikeshwar S</w:t>
        <w:br/>
        <w:t>251901062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72"/>
        <w:jc w:val="right"/>
      </w:pPr>
      <w:r>
        <w:rPr>
          <w:b/>
          <w:sz w:val="22"/>
        </w:rPr>
        <w:t>Hikeshwar S</w:t>
        <w:br/>
        <w:t>251901062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72"/>
        <w:jc w:val="right"/>
      </w:pPr>
      <w:r>
        <w:rPr>
          <w:b/>
          <w:sz w:val="22"/>
        </w:rPr>
        <w:t>Hikeshwar S</w:t>
        <w:br/>
        <w:t>251901062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72"/>
        <w:jc w:val="right"/>
      </w:pPr>
      <w:r>
        <w:rPr>
          <w:b/>
          <w:sz w:val="22"/>
        </w:rPr>
        <w:t>Hikeshwar S</w:t>
        <w:br/>
        <w:t>251901062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72"/>
        <w:jc w:val="right"/>
      </w:pPr>
      <w:r>
        <w:rPr>
          <w:b/>
          <w:sz w:val="22"/>
        </w:rPr>
        <w:t>Hikeshwar S</w:t>
        <w:br/>
        <w:t>251901062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72"/>
        <w:jc w:val="right"/>
      </w:pPr>
      <w:r>
        <w:rPr>
          <w:b/>
          <w:sz w:val="22"/>
        </w:rPr>
        <w:t>Hikeshwar S</w:t>
        <w:br/>
        <w:t>251901062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72"/>
        <w:jc w:val="right"/>
      </w:pPr>
      <w:r>
        <w:rPr>
          <w:b/>
          <w:sz w:val="22"/>
        </w:rPr>
        <w:t>Hikeshwar S</w:t>
        <w:br/>
        <w:t>251901062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03720" cy="94640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